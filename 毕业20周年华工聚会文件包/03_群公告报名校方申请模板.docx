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  <w:jc w:val="center"/>
      </w:pPr>
      <w:r>
        <w:rPr>
          <w:rFonts w:ascii="Hiragino Sans GB" w:hAnsi="Hiragino Sans GB" w:eastAsia="Hiragino Sans GB"/>
          <w:b/>
          <w:i w:val="0"/>
          <w:color w:val="B07B19"/>
          <w:sz w:val="22"/>
        </w:rPr>
        <w:t>廿年再聚华园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b/>
          <w:i w:val="0"/>
          <w:color w:val="17365D"/>
          <w:sz w:val="52"/>
        </w:rPr>
        <w:t>对外沟通与报名模板</w:t>
      </w:r>
    </w:p>
    <w:p>
      <w:pPr>
        <w:spacing w:after="440"/>
        <w:jc w:val="center"/>
      </w:pPr>
      <w:r>
        <w:rPr>
          <w:rFonts w:ascii="Hiragino Sans GB" w:hAnsi="Hiragino Sans GB" w:eastAsia="Hiragino Sans GB"/>
          <w:b w:val="0"/>
          <w:i w:val="0"/>
          <w:color w:val="525252"/>
          <w:sz w:val="24"/>
        </w:rPr>
        <w:t>微信群邀请文案｜报名表字段｜校方申请函｜行前通知</w:t>
      </w:r>
    </w:p>
    <w:p>
      <w:pPr>
        <w:pStyle w:val="Heading1"/>
      </w:pPr>
      <w:r>
        <w:t>A. 微信群首轮邀请文案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1"/>
              </w:rPr>
              <w:t xml:space="preserve">可直接发送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1"/>
              </w:rPr>
              <w:t>【廿年再聚华园】亲爱的同学们：转眼毕业已20年。我们计划于2026年11月7日（周六）—8日（周日）回华南理工大学五山校区，进行2天1夜的毕业20周年聚会。活动包括重走校园、老师见面、20周年班会、正式晚宴与同学深聊。标准双人拼住方案预计¥845/人（不含往返广州交通），控制在¥1000以内。请大家于【填写日期】前完成意向登记；能回来，就是最好的礼物。报名链接：【填写链接】。</w:t>
            </w:r>
          </w:p>
        </w:tc>
      </w:tr>
    </w:tbl>
    <w:p>
      <w:pPr>
        <w:spacing w:after="0"/>
      </w:pPr>
    </w:p>
    <w:p>
      <w:pPr>
        <w:pStyle w:val="Heading1"/>
      </w:pPr>
      <w:r>
        <w:t>B. 报名表字段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700"/>
        <w:gridCol w:w="511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分组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填写说明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基本信息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姓名、原班级/学号、手机号、现居城市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姓名用于胸牌；手机仅供筹委会联络。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参与信息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是否参会、是否携家属、抵达/离开时间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便于安排座位、接驳和送站。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住宿信息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双人拼住/自理住宿、室友偏好、是否需要单人房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单人房差价自理；优先尊重拼住偏好。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入校信息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是否已办电子校友卡、是否驾车及车牌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仅在校方确有需要时单独收集身份证信息。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餐饮健康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饮食禁忌、过敏、行动不便或需协助事项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仅用于现场保障，不在群内公开。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影像授权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是否同意影像用于班级纪念册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可选择“仅群内使用”或“不公开”。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时光素材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一张旧照、最想见的人、想讲的一件校园往事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用于班会互动和纪念视频。</w:t>
            </w:r>
          </w:p>
        </w:tc>
      </w:tr>
    </w:tbl>
    <w:p>
      <w:pPr>
        <w:spacing w:after="20"/>
      </w:pPr>
    </w:p>
    <w:p>
      <w:pPr>
        <w:pStyle w:val="Heading1"/>
      </w:pPr>
      <w:r>
        <w:t>C. 致学院/校友工作老师的申请函模板</w:t>
      </w: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尊敬的【学院名称】校友工作老师：</w:t>
      </w: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您好！我们是【入学年份/毕业年份】【专业/班级】校友，拟于2026年11月7日—8日回母校举行毕业20周年返校聚会，预计参加校友【40】人，老师及家属约【　】人。为规范、有序开展活动，现诚恳申请学院协助。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申请事项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需求说明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活动场地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11月7日14:00—16:10，容纳约【　】人的会议室/报告厅，用于班会、老师交流与影像播放。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校园参观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组织校友在校内公共开放区域重走校园；如条件允许，希望预约校史馆或相关人文景观。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入校与车辆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校友已/将办理电子校友卡；如有车辆入校需求，将按学校流程提前提交车牌与人员名单。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老师联络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恳请协助转达返校邀请；老师的时间安排以其方便为先。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其他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【填写：如合影点、餐饮建议等】。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我们承诺遵守学校校园管理规定，仅在获批区域开展活动，服从现场管理，不影响正常教学科研秩序。随函附活动初步流程和联系人信息，敬请指导。</w:t>
      </w: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联系人：【姓名】  电话：【手机号】  邮箱：【邮箱】</w:t>
        <w:br/>
        <w:t>【班级名称】毕业20周年筹备组</w:t>
        <w:br/>
        <w:t>【填写日期】</w:t>
      </w:r>
    </w:p>
    <w:p>
      <w:pPr>
        <w:pStyle w:val="Heading1"/>
      </w:pPr>
      <w:r>
        <w:t>D. 活动前7天行前通知模板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1"/>
              </w:rPr>
              <w:t xml:space="preserve">可直接发送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1"/>
              </w:rPr>
              <w:t>【行前通知】本周末我们华园见！</w:t>
              <w:br/>
              <w:t>1. 集合：11月7日09:00，【校门/集合点，以最终校方通知为准】；迟到请直接联系【现场负责人+电话】。</w:t>
              <w:br/>
              <w:t>2. 入校：请携带身份证并提前确认电子校友卡；驾车同学按获批车牌入校，建议优先地铁/打车。</w:t>
              <w:br/>
              <w:t>3. 住宿：入住【酒店名称】，双人房名单见群公告；单人房差价请自行补齐。</w:t>
              <w:br/>
              <w:t>4. 衣着：建议舒适步行鞋；合影建议穿纯色或班服。广州11月天气多变，请带轻外套和雨具。</w:t>
              <w:br/>
              <w:t>5. 安全：如有过敏、行动不便、临时变更行程，请第一时间联系【安全负责人+电话】。</w:t>
              <w:br/>
              <w:t>6. 温馨提示：活动不劝酒；请尊重同学隐私，未经同意不要将个人近况和照片公开发布。</w:t>
            </w:r>
          </w:p>
        </w:tc>
      </w:tr>
    </w:tbl>
    <w:p>
      <w:pPr>
        <w:spacing w:after="0"/>
      </w:pPr>
    </w:p>
    <w:p>
      <w:pPr>
        <w:pStyle w:val="Heading1"/>
      </w:pPr>
      <w:r>
        <w:t>E. 老师邀请短信模板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1"/>
              </w:rPr>
              <w:t xml:space="preserve">可直接发送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1"/>
              </w:rPr>
              <w:t>【老师称呼】您好！我们是【班级】的学生。今年正值毕业20周年，计划于11月7日下午回华工举行小型班会，大家都很希望能当面向您问好。若您方便，诚邀您于【时间】莅临【地点】与同学们见面；若时间不便，也请您保重身体，我们会把您的祝福带给全班。联系人：【姓名、电话】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6B7280"/>
        <w:sz w:val="17"/>
      </w:rPr>
      <w:t>华南理工大学毕业20周年聚会 | 2026年11月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6B7280"/>
        <w:sz w:val="17"/>
      </w:rPr>
      <w:t>对外沟通模板 | 可直接复制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